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mc="http://schemas.openxmlformats.org/markup-compatibility/2006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p14 w15">
  <w:body>
    <w:p>
      <w:r>
        <w:t>Certificate for {name}</w:t>
      </w:r>
    </w:p>
    <w:p>
      <w:r>
        <w:t>Site: {site}</w:t>
      </w:r>
    </w:p>
    <w:p>
      <w:r>
        <w:t>Year: {year}</w:t>
      </w:r>
    </w:p>
    <w:sectPr>
      <w:pgSz w:w="12240" w:h="15840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/>
      </w:pBdr>
      <w:spacing w:after="30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Rule="auto"/>
    </w:pPr>
    <w:tblPr>
      <w:tblInd w:w="0" w:type="dxa"/>
      <w:tblBorders>
        <w:top w:val="single" w:color="auto" w:space="0"/>
        <w:left w:val="single" w:color="auto" w:space="0"/>
        <w:bottom w:val="single" w:color="auto" w:space="0"/>
        <w:right w:val="single" w:color="auto" w:space="0"/>
        <w:insideH w:val="single" w:color="auto" w:space="0"/>
        <w:insideV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000000" w:themeColor="text1" w:space="0"/>
          <w:left w:val="nil"/>
          <w:bottom w:val="single" w:color="000000" w:themeColor="tex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F81BD" w:themeColor="accent1" w:space="0"/>
          <w:left w:val="nil"/>
          <w:bottom w:val="single" w:color="4F81BD" w:themeColor="accent1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C0504D" w:themeColor="accent2" w:space="0"/>
          <w:left w:val="nil"/>
          <w:bottom w:val="single" w:color="C0504D" w:themeColor="accent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9BBB59" w:themeColor="accent3" w:space="0"/>
          <w:left w:val="nil"/>
          <w:bottom w:val="single" w:color="9BBB59" w:themeColor="accent3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8064A2" w:themeColor="accent4" w:space="0"/>
          <w:left w:val="nil"/>
          <w:bottom w:val="single" w:color="8064A2" w:themeColor="accent4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4BACC6" w:themeColor="accent5" w:space="0"/>
          <w:left w:val="nil"/>
          <w:bottom w:val="single" w:color="4BACC6" w:themeColor="accent5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single" w:color="F79646" w:themeColor="accent6" w:space="0"/>
          <w:left w:val="nil"/>
          <w:bottom w:val="single" w:color="F79646" w:themeColor="accent6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H w:val="nil"/>
          <w:insideV w:val="single" w:color="000000" w:themeColor="tex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</w:tcPr>
    </w:tblStylePr>
    <w:tblStylePr w:type="band1Vert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/>
          <w:left w:val="single" w:color="000000" w:themeColor="text1" w:space="0"/>
          <w:bottom w:val="single" w:color="000000" w:themeColor="text1" w:space="0"/>
          <w:right w:val="single" w:color="000000" w:themeColor="text1" w:space="0"/>
          <w:insideV w:val="single" w:color="000000" w:themeColor="text1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H w:val="nil"/>
          <w:insideV w:val="single" w:color="4F81BD" w:themeColor="accent1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</w:tcPr>
    </w:tblStylePr>
    <w:tblStylePr w:type="band1Vert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/>
          <w:left w:val="single" w:color="4F81BD" w:themeColor="accent1" w:space="0"/>
          <w:bottom w:val="single" w:color="4F81BD" w:themeColor="accent1" w:space="0"/>
          <w:right w:val="single" w:color="4F81BD" w:themeColor="accent1" w:space="0"/>
          <w:insideV w:val="single" w:color="4F81BD" w:themeColor="accent1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H w:val="nil"/>
          <w:insideV w:val="single" w:color="C0504D" w:themeColor="accent2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</w:tcPr>
    </w:tblStylePr>
    <w:tblStylePr w:type="band1Vert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/>
          <w:left w:val="single" w:color="C0504D" w:themeColor="accent2" w:space="0"/>
          <w:bottom w:val="single" w:color="C0504D" w:themeColor="accent2" w:space="0"/>
          <w:right w:val="single" w:color="C0504D" w:themeColor="accent2" w:space="0"/>
          <w:insideV w:val="single" w:color="C0504D" w:themeColor="accent2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H w:val="nil"/>
          <w:insideV w:val="single" w:color="9BBB59" w:themeColor="accent3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</w:tcPr>
    </w:tblStylePr>
    <w:tblStylePr w:type="band1Vert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/>
          <w:left w:val="single" w:color="9BBB59" w:themeColor="accent3" w:space="0"/>
          <w:bottom w:val="single" w:color="9BBB59" w:themeColor="accent3" w:space="0"/>
          <w:right w:val="single" w:color="9BBB59" w:themeColor="accent3" w:space="0"/>
          <w:insideV w:val="single" w:color="9BBB59" w:themeColor="accent3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H w:val="nil"/>
          <w:insideV w:val="single" w:color="8064A2" w:themeColor="accent4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</w:tcPr>
    </w:tblStylePr>
    <w:tblStylePr w:type="band1Vert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/>
          <w:left w:val="single" w:color="8064A2" w:themeColor="accent4" w:space="0"/>
          <w:bottom w:val="single" w:color="8064A2" w:themeColor="accent4" w:space="0"/>
          <w:right w:val="single" w:color="8064A2" w:themeColor="accent4" w:space="0"/>
          <w:insideV w:val="single" w:color="8064A2" w:themeColor="accent4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H w:val="nil"/>
          <w:insideV w:val="single" w:color="4BACC6" w:themeColor="accent5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</w:tcPr>
    </w:tblStylePr>
    <w:tblStylePr w:type="band1Vert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/>
          <w:left w:val="single" w:color="4BACC6" w:themeColor="accent5" w:space="0"/>
          <w:bottom w:val="single" w:color="4BACC6" w:themeColor="accent5" w:space="0"/>
          <w:right w:val="single" w:color="4BACC6" w:themeColor="accent5" w:space="0"/>
          <w:insideV w:val="single" w:color="4BACC6" w:themeColor="accent5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lastRow">
      <w:pPr>
        <w:spacing w:before="0" w:after="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H w:val="nil"/>
          <w:insideV w:val="single" w:color="F79646" w:themeColor="accent6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</w:tcPr>
    </w:tblStylePr>
    <w:tblStylePr w:type="band1Vert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/>
          <w:left w:val="single" w:color="F79646" w:themeColor="accent6" w:space="0"/>
          <w:bottom w:val="single" w:color="F79646" w:themeColor="accent6" w:space="0"/>
          <w:right w:val="single" w:color="F79646" w:themeColor="accent6" w:space="0"/>
          <w:insideV w:val="single" w:color="F79646" w:themeColor="accent6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404040" w:themeColor="text1" w:themeTint="BF" w:space="0"/>
          <w:left w:val="single" w:color="404040" w:themeColor="text1" w:themeTint="BF" w:space="0"/>
          <w:bottom w:val="single" w:color="404040" w:themeColor="text1" w:themeTint="BF" w:space="0"/>
          <w:right w:val="single" w:color="404040" w:themeColor="tex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BA0CD" w:themeColor="accent1" w:themeTint="BF" w:space="0"/>
          <w:left w:val="single" w:color="7BA0CD" w:themeColor="accent1" w:themeTint="BF" w:space="0"/>
          <w:bottom w:val="single" w:color="7BA0CD" w:themeColor="accent1" w:themeTint="BF" w:space="0"/>
          <w:right w:val="single" w:color="7BA0CD" w:themeColor="accent1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CF7B79" w:themeColor="accent2" w:themeTint="BF" w:space="0"/>
          <w:left w:val="single" w:color="CF7B79" w:themeColor="accent2" w:themeTint="BF" w:space="0"/>
          <w:bottom w:val="single" w:color="CF7B79" w:themeColor="accent2" w:themeTint="BF" w:space="0"/>
          <w:right w:val="single" w:color="CF7B79" w:themeColor="accent2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B3CC82" w:themeColor="accent3" w:themeTint="BF" w:space="0"/>
          <w:left w:val="single" w:color="B3CC82" w:themeColor="accent3" w:themeTint="BF" w:space="0"/>
          <w:bottom w:val="single" w:color="B3CC82" w:themeColor="accent3" w:themeTint="BF" w:space="0"/>
          <w:right w:val="single" w:color="B3CC82" w:themeColor="accent3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9F8AB9" w:themeColor="accent4" w:themeTint="BF" w:space="0"/>
          <w:left w:val="single" w:color="9F8AB9" w:themeColor="accent4" w:themeTint="BF" w:space="0"/>
          <w:bottom w:val="single" w:color="9F8AB9" w:themeColor="accent4" w:themeTint="BF" w:space="0"/>
          <w:right w:val="single" w:color="9F8AB9" w:themeColor="accent4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78C0D4" w:themeColor="accent5" w:themeTint="BF" w:space="0"/>
          <w:left w:val="single" w:color="78C0D4" w:themeColor="accent5" w:themeTint="BF" w:space="0"/>
          <w:bottom w:val="single" w:color="78C0D4" w:themeColor="accent5" w:themeTint="BF" w:space="0"/>
          <w:right w:val="single" w:color="78C0D4" w:themeColor="accent5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b/>
        <w:bCs/>
      </w:rPr>
      <w:tblPr/>
      <w:tcPr>
        <w:tcBorders>
          <w:top w:val="double" w:color="F9B074" w:themeColor="accent6" w:themeTint="BF" w:space="0"/>
          <w:left w:val="single" w:color="F9B074" w:themeColor="accent6" w:themeTint="BF" w:space="0"/>
          <w:bottom w:val="single" w:color="F9B074" w:themeColor="accent6" w:themeTint="BF" w:space="0"/>
          <w:right w:val="single" w:color="F9B074" w:themeColor="accent6" w:themeTint="BF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auto" w:space="0"/>
        <w:bottom w:val="single" w:color="auto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/>
      </w:pPr>
      <w:rPr>
        <w:b/>
        <w:bCs/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Rule="auto"/>
      </w:pPr>
      <w:rPr>
        <w:color w:val="auto"/>
      </w:rPr>
      <w:tblPr/>
      <w:tcPr>
        <w:tcBorders>
          <w:top w:val="double" w:color="auto" w:space="0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/>
          <w:left w:val="nil"/>
          <w:bottom w:val="single" w:color="auto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bottom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/>
          <w:bottom w:val="single" w:color="000000" w:themeColor="text1" w:space="0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bottom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/>
          <w:bottom w:val="single" w:color="4F81BD" w:themeColor="accent1" w:space="0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bottom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/>
          <w:bottom w:val="single" w:color="C0504D" w:themeColor="accent2" w:space="0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bottom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/>
          <w:bottom w:val="single" w:color="9BBB59" w:themeColor="accent3" w:space="0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bottom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/>
          <w:bottom w:val="single" w:color="8064A2" w:themeColor="accent4" w:space="0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bottom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/>
          <w:bottom w:val="single" w:color="4BACC6" w:themeColor="accent5" w:space="0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bottom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/>
          <w:bottom w:val="single" w:color="F79646" w:themeColor="accent6" w:space="0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/>
        <w:left w:val="single" w:color="404040" w:themeColor="text1" w:themeTint="BF" w:space="0"/>
        <w:bottom w:val="single" w:color="404040" w:themeColor="text1" w:themeTint="BF" w:space="0"/>
        <w:right w:val="single" w:color="404040" w:themeColor="text1" w:themeTint="BF" w:space="0"/>
        <w:insideH w:val="single" w:color="404040" w:themeColor="text1" w:themeTint="BF" w:space="0"/>
        <w:insideV w:val="single" w:color="404040" w:themeColor="tex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/>
        <w:left w:val="single" w:color="7BA0CD" w:themeColor="accent1" w:themeTint="BF" w:space="0"/>
        <w:bottom w:val="single" w:color="7BA0CD" w:themeColor="accent1" w:themeTint="BF" w:space="0"/>
        <w:right w:val="single" w:color="7BA0CD" w:themeColor="accent1" w:themeTint="BF" w:space="0"/>
        <w:insideH w:val="single" w:color="7BA0CD" w:themeColor="accent1" w:themeTint="BF" w:space="0"/>
        <w:insideV w:val="single" w:color="7BA0CD" w:themeColor="accent1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/>
        <w:left w:val="single" w:color="CF7B79" w:themeColor="accent2" w:themeTint="BF" w:space="0"/>
        <w:bottom w:val="single" w:color="CF7B79" w:themeColor="accent2" w:themeTint="BF" w:space="0"/>
        <w:right w:val="single" w:color="CF7B79" w:themeColor="accent2" w:themeTint="BF" w:space="0"/>
        <w:insideH w:val="single" w:color="CF7B79" w:themeColor="accent2" w:themeTint="BF" w:space="0"/>
        <w:insideV w:val="single" w:color="CF7B79" w:themeColor="accent2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/>
        <w:left w:val="single" w:color="B3CC82" w:themeColor="accent3" w:themeTint="BF" w:space="0"/>
        <w:bottom w:val="single" w:color="B3CC82" w:themeColor="accent3" w:themeTint="BF" w:space="0"/>
        <w:right w:val="single" w:color="B3CC82" w:themeColor="accent3" w:themeTint="BF" w:space="0"/>
        <w:insideH w:val="single" w:color="B3CC82" w:themeColor="accent3" w:themeTint="BF" w:space="0"/>
        <w:insideV w:val="single" w:color="B3CC82" w:themeColor="accent3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/>
        <w:left w:val="single" w:color="9F8AB9" w:themeColor="accent4" w:themeTint="BF" w:space="0"/>
        <w:bottom w:val="single" w:color="9F8AB9" w:themeColor="accent4" w:themeTint="BF" w:space="0"/>
        <w:right w:val="single" w:color="9F8AB9" w:themeColor="accent4" w:themeTint="BF" w:space="0"/>
        <w:insideH w:val="single" w:color="9F8AB9" w:themeColor="accent4" w:themeTint="BF" w:space="0"/>
        <w:insideV w:val="single" w:color="9F8AB9" w:themeColor="accent4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/>
        <w:left w:val="single" w:color="78C0D4" w:themeColor="accent5" w:themeTint="BF" w:space="0"/>
        <w:bottom w:val="single" w:color="78C0D4" w:themeColor="accent5" w:themeTint="BF" w:space="0"/>
        <w:right w:val="single" w:color="78C0D4" w:themeColor="accent5" w:themeTint="BF" w:space="0"/>
        <w:insideH w:val="single" w:color="78C0D4" w:themeColor="accent5" w:themeTint="BF" w:space="0"/>
        <w:insideV w:val="single" w:color="78C0D4" w:themeColor="accent5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/>
        <w:left w:val="single" w:color="F9B074" w:themeColor="accent6" w:themeTint="BF" w:space="0"/>
        <w:bottom w:val="single" w:color="F9B074" w:themeColor="accent6" w:themeTint="BF" w:space="0"/>
        <w:right w:val="single" w:color="F9B074" w:themeColor="accent6" w:themeTint="BF" w:space="0"/>
        <w:insideH w:val="single" w:color="F9B074" w:themeColor="accent6" w:themeTint="BF" w:space="0"/>
        <w:insideV w:val="single" w:color="F9B074" w:themeColor="accent6" w:themeTint="BF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000000" w:themeColor="text1" w:space="0"/>
        <w:insideV w:val="single" w:color="000000" w:themeColor="tex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/>
          <w:insideV w:val="single" w:color="000000" w:themeColor="text1" w:space="0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4F81BD" w:themeColor="accent1" w:space="0"/>
        <w:insideV w:val="single" w:color="4F81BD" w:themeColor="accent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/>
          <w:insideV w:val="single" w:color="4F81BD" w:themeColor="accent1" w:space="0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C0504D" w:themeColor="accent2" w:space="0"/>
        <w:insideV w:val="single" w:color="C0504D" w:themeColor="accent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/>
          <w:insideV w:val="single" w:color="C0504D" w:themeColor="accent2" w:space="0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9BBB59" w:themeColor="accent3" w:space="0"/>
        <w:insideV w:val="single" w:color="9BBB59" w:themeColor="accent3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/>
          <w:insideV w:val="single" w:color="9BBB59" w:themeColor="accent3" w:space="0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8064A2" w:themeColor="accent4" w:space="0"/>
        <w:insideV w:val="single" w:color="8064A2" w:themeColor="accent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/>
          <w:insideV w:val="single" w:color="8064A2" w:themeColor="accent4" w:space="0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4BACC6" w:themeColor="accent5" w:space="0"/>
        <w:insideV w:val="single" w:color="4BACC6" w:themeColor="accent5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/>
          <w:insideV w:val="single" w:color="4BACC6" w:themeColor="accent5" w:space="0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79646" w:themeColor="accent6" w:space="0"/>
        <w:insideV w:val="single" w:color="F79646" w:themeColor="accent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/>
          <w:insideV w:val="single" w:color="F79646" w:themeColor="accent6" w:space="0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Rule="auto"/>
    </w:pPr>
    <w:tblPr>
      <w:tblStyleRowBandSize w:val="1"/>
      <w:tblStyleColBandSize w:val="1"/>
      <w:tblInd w:w="0" w:type="dxa"/>
      <w:tblBorders>
        <w:top w:val="single" w:color="FFFFFF" w:themeColor="background1" w:space="0"/>
        <w:left w:val="single" w:color="FFFFFF" w:themeColor="background1" w:space="0"/>
        <w:bottom w:val="single" w:color="FFFFFF" w:themeColor="background1" w:space="0"/>
        <w:right w:val="single" w:color="FFFFFF" w:themeColor="background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single" w:color="FFFFFF" w:themeColor="background1" w:space="0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/>
          <w:left w:val="single" w:color="FFFFFF" w:themeColor="background1" w:space="0"/>
          <w:bottom w:val="single" w:color="FFFFFF" w:themeColor="background1" w:space="0"/>
          <w:right w:val="single" w:color="FFFFFF" w:themeColor="background1" w:space="0"/>
          <w:insideH w:val="single" w:color="FFFFFF" w:themeColor="background1" w:space="0"/>
          <w:insideV w:val="single" w:color="FFFFFF" w:themeColor="background1" w:space="0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000000" w:themeColor="text1" w:space="0"/>
        <w:bottom w:val="single" w:color="000000" w:themeColor="text1" w:space="0"/>
        <w:right w:val="single" w:color="000000" w:themeColor="tex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4F81BD" w:themeColor="accent1" w:space="0"/>
        <w:bottom w:val="single" w:color="4F81BD" w:themeColor="accent1" w:space="0"/>
        <w:right w:val="single" w:color="4F81BD" w:themeColor="accent1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/>
        <w:left w:val="single" w:color="C0504D" w:themeColor="accent2" w:space="0"/>
        <w:bottom w:val="single" w:color="C0504D" w:themeColor="accent2" w:space="0"/>
        <w:right w:val="single" w:color="C0504D" w:themeColor="accent2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/>
        <w:left w:val="single" w:color="9BBB59" w:themeColor="accent3" w:space="0"/>
        <w:bottom w:val="single" w:color="9BBB59" w:themeColor="accent3" w:space="0"/>
        <w:right w:val="single" w:color="9BBB59" w:themeColor="accent3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/>
        <w:left w:val="single" w:color="8064A2" w:themeColor="accent4" w:space="0"/>
        <w:bottom w:val="single" w:color="8064A2" w:themeColor="accent4" w:space="0"/>
        <w:right w:val="single" w:color="8064A2" w:themeColor="accent4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/>
        <w:left w:val="single" w:color="4BACC6" w:themeColor="accent5" w:space="0"/>
        <w:bottom w:val="single" w:color="4BACC6" w:themeColor="accent5" w:space="0"/>
        <w:right w:val="single" w:color="4BACC6" w:themeColor="accent5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/>
        <w:left w:val="single" w:color="F79646" w:themeColor="accent6" w:space="0"/>
        <w:bottom w:val="single" w:color="F79646" w:themeColor="accent6" w:space="0"/>
        <w:right w:val="single" w:color="F79646" w:themeColor="accent6" w:space="0"/>
        <w:insideH w:val="single" w:color="FFFFFF" w:themeColor="background1" w:space="0"/>
        <w:insideV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